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Письмо с вложенным сканом</w:t>
      </w:r>
    </w:p>
    <w:p>
      <w:r>
        <w:t>Ниже вставлен скан договора как картинка.</w:t>
      </w:r>
    </w:p>
    <w:p>
      <w:r>
        <w:drawing>
          <wp:inline xmlns:a="http://schemas.openxmlformats.org/drawingml/2006/main" xmlns:pic="http://schemas.openxmlformats.org/drawingml/2006/picture">
            <wp:extent cx="5486400" cy="7758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Конец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